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755B" w14:textId="77777777" w:rsidR="009F40F0" w:rsidRDefault="00000000" w:rsidP="0085463A">
      <w:pPr>
        <w:pStyle w:val="Heading1"/>
        <w:jc w:val="center"/>
      </w:pPr>
      <w:r>
        <w:t>Troubleshooting Logs</w:t>
      </w:r>
    </w:p>
    <w:p w14:paraId="2563FB47" w14:textId="77777777" w:rsidR="009F40F0" w:rsidRDefault="00000000">
      <w:pPr>
        <w:pStyle w:val="Heading2"/>
      </w:pPr>
      <w:r>
        <w:t>Issue: WiFi not connecting</w:t>
      </w:r>
    </w:p>
    <w:p w14:paraId="07AB96C2" w14:textId="77777777" w:rsidR="009F40F0" w:rsidRDefault="00000000" w:rsidP="0085463A">
      <w:pPr>
        <w:spacing w:after="0" w:line="360" w:lineRule="auto"/>
      </w:pPr>
      <w:r>
        <w:t>Steps: Checked adapter</w:t>
      </w:r>
      <w:r>
        <w:br/>
        <w:t>Restarted router</w:t>
      </w:r>
      <w:r>
        <w:br/>
        <w:t>Flushed DNS</w:t>
      </w:r>
      <w:r>
        <w:br/>
        <w:t>Reconnected</w:t>
      </w:r>
    </w:p>
    <w:p w14:paraId="5CC33A49" w14:textId="77777777" w:rsidR="009F40F0" w:rsidRDefault="00000000" w:rsidP="0085463A">
      <w:pPr>
        <w:spacing w:after="0" w:line="360" w:lineRule="auto"/>
      </w:pPr>
      <w:r>
        <w:t>Resolution: WiFi connected</w:t>
      </w:r>
    </w:p>
    <w:p w14:paraId="489FE9FF" w14:textId="77777777" w:rsidR="009F40F0" w:rsidRDefault="00000000" w:rsidP="0085463A">
      <w:pPr>
        <w:spacing w:after="0" w:line="360" w:lineRule="auto"/>
      </w:pPr>
      <w:r>
        <w:t>Root Cause: DNS cache conflict</w:t>
      </w:r>
    </w:p>
    <w:p w14:paraId="39E0AF8F" w14:textId="77777777" w:rsidR="009F40F0" w:rsidRDefault="00000000">
      <w:r>
        <w:br/>
      </w:r>
    </w:p>
    <w:p w14:paraId="7BBBC535" w14:textId="77777777" w:rsidR="009F40F0" w:rsidRDefault="00000000">
      <w:pPr>
        <w:pStyle w:val="Heading2"/>
      </w:pPr>
      <w:r>
        <w:t>Issue: Slow computer after startup</w:t>
      </w:r>
    </w:p>
    <w:p w14:paraId="6D896E4C" w14:textId="77777777" w:rsidR="009F40F0" w:rsidRDefault="00000000" w:rsidP="0085463A">
      <w:pPr>
        <w:spacing w:after="0" w:line="360" w:lineRule="auto"/>
      </w:pPr>
      <w:r>
        <w:t>Steps: Checked Task Manager</w:t>
      </w:r>
      <w:r>
        <w:br/>
        <w:t>Disabled startup apps</w:t>
      </w:r>
      <w:r>
        <w:br/>
        <w:t>Ran malware scan</w:t>
      </w:r>
    </w:p>
    <w:p w14:paraId="4C59571D" w14:textId="77777777" w:rsidR="009F40F0" w:rsidRDefault="00000000" w:rsidP="0085463A">
      <w:pPr>
        <w:spacing w:after="0" w:line="360" w:lineRule="auto"/>
      </w:pPr>
      <w:r>
        <w:t>Resolution: System performance restored</w:t>
      </w:r>
    </w:p>
    <w:p w14:paraId="1A6FD6F8" w14:textId="77777777" w:rsidR="009F40F0" w:rsidRDefault="00000000" w:rsidP="0085463A">
      <w:pPr>
        <w:spacing w:after="0" w:line="360" w:lineRule="auto"/>
      </w:pPr>
      <w:r>
        <w:t>Root Cause: Startup overload</w:t>
      </w:r>
    </w:p>
    <w:p w14:paraId="4F969CFE" w14:textId="77777777" w:rsidR="009F40F0" w:rsidRDefault="00000000">
      <w:r>
        <w:br/>
      </w:r>
    </w:p>
    <w:sectPr w:rsidR="009F40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225412">
    <w:abstractNumId w:val="8"/>
  </w:num>
  <w:num w:numId="2" w16cid:durableId="1680036066">
    <w:abstractNumId w:val="6"/>
  </w:num>
  <w:num w:numId="3" w16cid:durableId="910580907">
    <w:abstractNumId w:val="5"/>
  </w:num>
  <w:num w:numId="4" w16cid:durableId="1176386325">
    <w:abstractNumId w:val="4"/>
  </w:num>
  <w:num w:numId="5" w16cid:durableId="142084010">
    <w:abstractNumId w:val="7"/>
  </w:num>
  <w:num w:numId="6" w16cid:durableId="53895015">
    <w:abstractNumId w:val="3"/>
  </w:num>
  <w:num w:numId="7" w16cid:durableId="569460707">
    <w:abstractNumId w:val="2"/>
  </w:num>
  <w:num w:numId="8" w16cid:durableId="1600990334">
    <w:abstractNumId w:val="1"/>
  </w:num>
  <w:num w:numId="9" w16cid:durableId="122201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463A"/>
    <w:rsid w:val="009F40F0"/>
    <w:rsid w:val="00AA1D8D"/>
    <w:rsid w:val="00B47730"/>
    <w:rsid w:val="00BB37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10AE8"/>
  <w14:defaultImageDpi w14:val="300"/>
  <w15:docId w15:val="{DC58076D-BC07-4E0C-8A43-AAED5BD7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Kushmakar Shrestha</cp:lastModifiedBy>
  <cp:revision>2</cp:revision>
  <dcterms:created xsi:type="dcterms:W3CDTF">2013-12-23T23:15:00Z</dcterms:created>
  <dcterms:modified xsi:type="dcterms:W3CDTF">2025-12-04T05:21:00Z</dcterms:modified>
  <cp:category/>
</cp:coreProperties>
</file>